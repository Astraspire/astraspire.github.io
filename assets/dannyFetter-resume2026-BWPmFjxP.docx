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7056"/>
      </w:tblGrid>
      <w:tr w:rsidR="00AB0C0C" w14:paraId="4E20E355" w14:textId="77777777">
        <w:tc>
          <w:tcPr>
            <w:tcW w:w="3456" w:type="dxa"/>
          </w:tcPr>
          <w:p w14:paraId="2445611E" w14:textId="77777777" w:rsidR="00AB0C0C" w:rsidRDefault="00AB0C0C"/>
          <w:p w14:paraId="14AB7931" w14:textId="77777777" w:rsidR="00AB0C0C" w:rsidRDefault="006206FD">
            <w:pPr>
              <w:pBdr>
                <w:bottom w:val="single" w:sz="12" w:space="4" w:color="D7DBE8"/>
              </w:pBdr>
              <w:spacing w:after="60"/>
            </w:pPr>
            <w:r>
              <w:rPr>
                <w:b/>
                <w:color w:val="33416B"/>
                <w:sz w:val="19"/>
              </w:rPr>
              <w:t>CONTACT</w:t>
            </w:r>
          </w:p>
          <w:p w14:paraId="1155169C" w14:textId="77777777" w:rsidR="00AB0C0C" w:rsidRDefault="006206FD">
            <w:r>
              <w:rPr>
                <w:color w:val="33416B"/>
                <w:sz w:val="17"/>
              </w:rPr>
              <w:t>◍</w:t>
            </w:r>
            <w:r>
              <w:rPr>
                <w:color w:val="33416B"/>
                <w:sz w:val="17"/>
              </w:rPr>
              <w:t xml:space="preserve">  </w:t>
            </w:r>
            <w:r>
              <w:rPr>
                <w:color w:val="5C6478"/>
                <w:sz w:val="16"/>
              </w:rPr>
              <w:t>Stroudsburg, PA</w:t>
            </w:r>
          </w:p>
          <w:p w14:paraId="08510EEE" w14:textId="77777777" w:rsidR="00AB0C0C" w:rsidRDefault="006206FD">
            <w:r>
              <w:rPr>
                <w:color w:val="33416B"/>
                <w:sz w:val="17"/>
              </w:rPr>
              <w:t>✉</w:t>
            </w:r>
            <w:r>
              <w:rPr>
                <w:color w:val="33416B"/>
                <w:sz w:val="17"/>
              </w:rPr>
              <w:t xml:space="preserve">  </w:t>
            </w:r>
            <w:r>
              <w:rPr>
                <w:color w:val="5C6478"/>
                <w:sz w:val="16"/>
              </w:rPr>
              <w:t>danny-fetter@outlook.com</w:t>
            </w:r>
          </w:p>
          <w:p w14:paraId="28B6730A" w14:textId="77777777" w:rsidR="00AB0C0C" w:rsidRDefault="006206FD">
            <w:r>
              <w:rPr>
                <w:color w:val="33416B"/>
                <w:sz w:val="17"/>
              </w:rPr>
              <w:t>⟨</w:t>
            </w:r>
            <w:r>
              <w:rPr>
                <w:color w:val="33416B"/>
                <w:sz w:val="17"/>
              </w:rPr>
              <w:t>/</w:t>
            </w:r>
            <w:r>
              <w:rPr>
                <w:color w:val="33416B"/>
                <w:sz w:val="17"/>
              </w:rPr>
              <w:t>⟩</w:t>
            </w:r>
            <w:r>
              <w:rPr>
                <w:color w:val="33416B"/>
                <w:sz w:val="17"/>
              </w:rPr>
              <w:t xml:space="preserve">  </w:t>
            </w:r>
            <w:r>
              <w:rPr>
                <w:color w:val="5C6478"/>
                <w:sz w:val="16"/>
              </w:rPr>
              <w:t>github.com/Astraspire</w:t>
            </w:r>
          </w:p>
          <w:p w14:paraId="7A681168" w14:textId="77777777" w:rsidR="00AB0C0C" w:rsidRDefault="006206FD">
            <w:r>
              <w:rPr>
                <w:color w:val="33416B"/>
                <w:sz w:val="17"/>
              </w:rPr>
              <w:t xml:space="preserve">in  </w:t>
            </w:r>
            <w:r>
              <w:rPr>
                <w:color w:val="5C6478"/>
                <w:sz w:val="16"/>
              </w:rPr>
              <w:t>linkedin.com/in/danny-fetter</w:t>
            </w:r>
          </w:p>
          <w:p w14:paraId="0570CDA1" w14:textId="77777777" w:rsidR="00AB0C0C" w:rsidRDefault="006206FD">
            <w:pPr>
              <w:pBdr>
                <w:bottom w:val="single" w:sz="12" w:space="4" w:color="D7DBE8"/>
              </w:pBdr>
              <w:spacing w:before="120" w:after="60"/>
            </w:pPr>
            <w:r>
              <w:rPr>
                <w:b/>
                <w:color w:val="33416B"/>
                <w:sz w:val="21"/>
              </w:rPr>
              <w:t>Technical Skills</w:t>
            </w:r>
          </w:p>
          <w:p w14:paraId="538D3CEE" w14:textId="77777777" w:rsidR="00AB0C0C" w:rsidRDefault="006206FD">
            <w:r>
              <w:rPr>
                <w:b/>
                <w:color w:val="22283A"/>
                <w:sz w:val="16"/>
              </w:rPr>
              <w:t>Languages</w:t>
            </w:r>
          </w:p>
          <w:p w14:paraId="6C674D13" w14:textId="77777777" w:rsidR="00AB0C0C" w:rsidRDefault="006206FD">
            <w:pPr>
              <w:spacing w:after="40"/>
              <w:ind w:left="216"/>
            </w:pPr>
            <w:r>
              <w:rPr>
                <w:color w:val="5C6478"/>
                <w:sz w:val="16"/>
              </w:rPr>
              <w:t>Python, TypeScript/JavaScript, Java, C++, HTML/CSS</w:t>
            </w:r>
          </w:p>
          <w:p w14:paraId="5204D134" w14:textId="77777777" w:rsidR="00AB0C0C" w:rsidRDefault="006206FD">
            <w:r>
              <w:rPr>
                <w:b/>
                <w:color w:val="22283A"/>
                <w:sz w:val="16"/>
              </w:rPr>
              <w:t>AI / LLM</w:t>
            </w:r>
          </w:p>
          <w:p w14:paraId="1DDAA91C" w14:textId="77777777" w:rsidR="00AB0C0C" w:rsidRDefault="006206FD">
            <w:pPr>
              <w:spacing w:after="40"/>
              <w:ind w:left="216"/>
            </w:pPr>
            <w:r>
              <w:rPr>
                <w:color w:val="5C6478"/>
                <w:sz w:val="16"/>
              </w:rPr>
              <w:t>LLM API Integration, Retrieval-Augmented Generation, Agent Orchestration, Prompt Engineering, Output Evaluation, Vector DBs &amp; Embeddings, Local LLMs (Qwen 3.6, Ornith 1.5)</w:t>
            </w:r>
          </w:p>
          <w:p w14:paraId="68965C41" w14:textId="77777777" w:rsidR="00AB0C0C" w:rsidRDefault="006206FD">
            <w:r>
              <w:rPr>
                <w:b/>
                <w:color w:val="22283A"/>
                <w:sz w:val="16"/>
              </w:rPr>
              <w:t>Frameworks &amp; Tools</w:t>
            </w:r>
          </w:p>
          <w:p w14:paraId="6B5E1595" w14:textId="77777777" w:rsidR="00AB0C0C" w:rsidRDefault="006206FD">
            <w:pPr>
              <w:spacing w:after="40"/>
              <w:ind w:left="216"/>
            </w:pPr>
            <w:r>
              <w:rPr>
                <w:color w:val="5C6478"/>
                <w:sz w:val="16"/>
              </w:rPr>
              <w:t>React, Git, JUnit, AWS (S3/Route53), Jira/Trello</w:t>
            </w:r>
          </w:p>
          <w:p w14:paraId="136EEB85" w14:textId="77777777" w:rsidR="00AB0C0C" w:rsidRDefault="006206FD">
            <w:r>
              <w:rPr>
                <w:b/>
                <w:color w:val="22283A"/>
                <w:sz w:val="16"/>
              </w:rPr>
              <w:t>Concepts</w:t>
            </w:r>
          </w:p>
          <w:p w14:paraId="214E007F" w14:textId="77777777" w:rsidR="00AB0C0C" w:rsidRDefault="006206FD">
            <w:pPr>
              <w:spacing w:after="40"/>
              <w:ind w:left="216"/>
            </w:pPr>
            <w:r>
              <w:rPr>
                <w:color w:val="5C6478"/>
                <w:sz w:val="16"/>
              </w:rPr>
              <w:t>Full-Stack Web Dev, Meta Horizon Worlds API, Open WebUI, Cloud Deployment, Agile/Scrum, Workflow Engineering</w:t>
            </w:r>
          </w:p>
          <w:p w14:paraId="4875BDEF" w14:textId="77777777" w:rsidR="00AB0C0C" w:rsidRDefault="006206FD">
            <w:pPr>
              <w:pBdr>
                <w:bottom w:val="single" w:sz="12" w:space="4" w:color="D7DBE8"/>
              </w:pBdr>
              <w:spacing w:before="120" w:after="60"/>
            </w:pPr>
            <w:r>
              <w:rPr>
                <w:b/>
                <w:color w:val="33416B"/>
                <w:sz w:val="21"/>
              </w:rPr>
              <w:t>Soft Skills</w:t>
            </w:r>
          </w:p>
          <w:p w14:paraId="680463B2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Self-Directed Learning</w:t>
            </w:r>
          </w:p>
          <w:p w14:paraId="0B7196C2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Technical Communication</w:t>
            </w:r>
          </w:p>
          <w:p w14:paraId="1FB143F4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Problem-Solving</w:t>
            </w:r>
          </w:p>
          <w:p w14:paraId="6E88B94F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Project Coordination</w:t>
            </w:r>
          </w:p>
          <w:p w14:paraId="0E3A0B75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Cross-Functional Collaboration</w:t>
            </w:r>
          </w:p>
          <w:p w14:paraId="63D62F70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Adaptability</w:t>
            </w:r>
          </w:p>
          <w:p w14:paraId="2AE6D4C6" w14:textId="77777777" w:rsidR="00AB0C0C" w:rsidRDefault="006206FD">
            <w:pPr>
              <w:pBdr>
                <w:bottom w:val="single" w:sz="12" w:space="4" w:color="D7DBE8"/>
              </w:pBdr>
              <w:spacing w:before="120" w:after="60"/>
            </w:pPr>
            <w:r>
              <w:rPr>
                <w:b/>
                <w:color w:val="33416B"/>
                <w:sz w:val="21"/>
              </w:rPr>
              <w:t>Education</w:t>
            </w:r>
          </w:p>
          <w:p w14:paraId="747D77C8" w14:textId="77777777" w:rsidR="00AB0C0C" w:rsidRDefault="006206FD">
            <w:r>
              <w:rPr>
                <w:b/>
                <w:color w:val="22283A"/>
                <w:sz w:val="17"/>
              </w:rPr>
              <w:t>Southern New Hampshire Univ.</w:t>
            </w:r>
          </w:p>
          <w:p w14:paraId="0C693B48" w14:textId="77777777" w:rsidR="00AB0C0C" w:rsidRDefault="006206FD">
            <w:r>
              <w:rPr>
                <w:color w:val="5C6478"/>
                <w:sz w:val="16"/>
              </w:rPr>
              <w:t>B.S. Computer Science · Expected 2027</w:t>
            </w:r>
          </w:p>
          <w:p w14:paraId="3C13E3CB" w14:textId="265BE8C9" w:rsidR="00AB0C0C" w:rsidRDefault="009B08AF">
            <w:r>
              <w:rPr>
                <w:color w:val="5C6478"/>
                <w:sz w:val="16"/>
              </w:rPr>
              <w:t>Associate’s degree</w:t>
            </w:r>
            <w:r w:rsidR="006206FD">
              <w:rPr>
                <w:color w:val="5C6478"/>
                <w:sz w:val="16"/>
              </w:rPr>
              <w:t xml:space="preserve"> Achieved 2026</w:t>
            </w:r>
          </w:p>
          <w:p w14:paraId="6216A3C8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President's List (Fall 2024)</w:t>
            </w:r>
          </w:p>
          <w:p w14:paraId="199622F9" w14:textId="77777777" w:rsidR="00AB0C0C" w:rsidRDefault="006206FD">
            <w:pPr>
              <w:ind w:left="216"/>
            </w:pPr>
            <w:r>
              <w:rPr>
                <w:b/>
                <w:color w:val="1A8A8A"/>
                <w:sz w:val="16"/>
              </w:rPr>
              <w:t>▸</w:t>
            </w:r>
            <w:r>
              <w:rPr>
                <w:b/>
                <w:color w:val="1A8A8A"/>
                <w:sz w:val="16"/>
              </w:rPr>
              <w:t xml:space="preserve"> </w:t>
            </w:r>
            <w:r>
              <w:rPr>
                <w:color w:val="5C6478"/>
                <w:sz w:val="16"/>
              </w:rPr>
              <w:t>Honor Roll, multiple terms 2024–2026</w:t>
            </w:r>
          </w:p>
          <w:p w14:paraId="2FC872D7" w14:textId="77777777" w:rsidR="00AB0C0C" w:rsidRDefault="006206FD">
            <w:pPr>
              <w:spacing w:after="40"/>
            </w:pPr>
            <w:r>
              <w:rPr>
                <w:color w:val="5C6478"/>
                <w:sz w:val="15"/>
              </w:rPr>
              <w:t>Coursework: Data Structures &amp; Analysis, OOD, Software Engineering, Operating Systems, Systems Analysis &amp; Design, Test Automation &amp; QA</w:t>
            </w:r>
          </w:p>
        </w:tc>
        <w:tc>
          <w:tcPr>
            <w:tcW w:w="7056" w:type="dxa"/>
          </w:tcPr>
          <w:p w14:paraId="37EA676A" w14:textId="77777777" w:rsidR="00AB0C0C" w:rsidRDefault="00AB0C0C"/>
          <w:p w14:paraId="368E2806" w14:textId="77777777" w:rsidR="00AB0C0C" w:rsidRDefault="006206FD">
            <w:pPr>
              <w:spacing w:after="0"/>
            </w:pPr>
            <w:r>
              <w:rPr>
                <w:b/>
                <w:color w:val="22283A"/>
                <w:sz w:val="44"/>
              </w:rPr>
              <w:t>DANNY FETTER</w:t>
            </w:r>
          </w:p>
          <w:p w14:paraId="06A231D8" w14:textId="77777777" w:rsidR="00AB0C0C" w:rsidRDefault="006206FD">
            <w:pPr>
              <w:pBdr>
                <w:bottom w:val="single" w:sz="12" w:space="4" w:color="D7DBE8"/>
              </w:pBdr>
              <w:spacing w:after="60"/>
            </w:pPr>
            <w:r>
              <w:rPr>
                <w:b/>
                <w:color w:val="33416B"/>
                <w:sz w:val="21"/>
              </w:rPr>
              <w:t>AI INTEGRATION &amp; FULL-STACK ENGINEER</w:t>
            </w:r>
          </w:p>
          <w:p w14:paraId="175EDFC6" w14:textId="77777777" w:rsidR="00AB0C0C" w:rsidRDefault="006206FD">
            <w:pPr>
              <w:spacing w:after="80"/>
            </w:pPr>
            <w:r>
              <w:rPr>
                <w:color w:val="22283A"/>
                <w:sz w:val="17"/>
              </w:rPr>
              <w:t xml:space="preserve">Junior Computer Science engineer shipping AI-powered and full-stack applications end-to-end. </w:t>
            </w:r>
            <w:proofErr w:type="gramStart"/>
            <w:r>
              <w:rPr>
                <w:color w:val="22283A"/>
                <w:sz w:val="17"/>
              </w:rPr>
              <w:t>Hands-on</w:t>
            </w:r>
            <w:proofErr w:type="gramEnd"/>
            <w:r>
              <w:rPr>
                <w:color w:val="22283A"/>
                <w:sz w:val="17"/>
              </w:rPr>
              <w:t xml:space="preserve"> experience integrating LLM APIs, building retrieval-augmented workflows, and orchestrating verification loops; comfortable reading, verifying, and owning code in Python, TypeScript, Java, and C++. Shipped a live VR music platform on Meta Horizon and multiple production web apps. President's List.</w:t>
            </w:r>
          </w:p>
          <w:p w14:paraId="2DBB5A2A" w14:textId="77777777" w:rsidR="00AB0C0C" w:rsidRDefault="006206FD">
            <w:pPr>
              <w:pBdr>
                <w:bottom w:val="single" w:sz="12" w:space="4" w:color="D7DBE8"/>
              </w:pBdr>
              <w:spacing w:before="120" w:after="60"/>
            </w:pPr>
            <w:r>
              <w:rPr>
                <w:b/>
                <w:color w:val="33416B"/>
                <w:sz w:val="21"/>
              </w:rPr>
              <w:t>EXPERIENCE</w:t>
            </w:r>
          </w:p>
          <w:p w14:paraId="077ECFAF" w14:textId="77777777" w:rsidR="00AB0C0C" w:rsidRDefault="006206FD">
            <w:pPr>
              <w:ind w:left="360"/>
            </w:pPr>
            <w:r>
              <w:rPr>
                <w:b/>
                <w:color w:val="22283A"/>
              </w:rPr>
              <w:t>AI Integration &amp; Workflow Engineer</w:t>
            </w:r>
            <w:r>
              <w:t xml:space="preserve">   </w:t>
            </w:r>
            <w:r>
              <w:rPr>
                <w:b/>
                <w:color w:val="33416B"/>
                <w:sz w:val="17"/>
              </w:rPr>
              <w:t>2024 – Present</w:t>
            </w:r>
          </w:p>
          <w:p w14:paraId="26F2188F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Independent · Passion Project</w:t>
            </w:r>
          </w:p>
          <w:p w14:paraId="30A4F154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Build AI-powered applications with local AI coding assistants — define requirements, orchestrate implementation, then read and verify generated code until fully understood.</w:t>
            </w:r>
          </w:p>
          <w:p w14:paraId="42CAF304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Configure retrieval-augmented workflows (ingestion, chunking, embedding, retrieval) via Open WebUI and local model stacks.</w:t>
            </w:r>
          </w:p>
          <w:p w14:paraId="7ED9AF93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Design evaluation/verification loops that ensure AI-generated outputs meet specifications.</w:t>
            </w:r>
          </w:p>
          <w:p w14:paraId="0031936A" w14:textId="77777777" w:rsidR="00AB0C0C" w:rsidRDefault="006206FD">
            <w:pPr>
              <w:ind w:left="360"/>
            </w:pPr>
            <w:r>
              <w:rPr>
                <w:b/>
                <w:color w:val="22283A"/>
              </w:rPr>
              <w:t>Freelance Web Developer</w:t>
            </w:r>
            <w:r>
              <w:t xml:space="preserve">   </w:t>
            </w:r>
            <w:r>
              <w:rPr>
                <w:b/>
                <w:color w:val="33416B"/>
                <w:sz w:val="17"/>
              </w:rPr>
              <w:t>2020 – 2023</w:t>
            </w:r>
          </w:p>
          <w:p w14:paraId="08F10A79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Self-Employed</w:t>
            </w:r>
          </w:p>
          <w:p w14:paraId="222B89F2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Designed, developed, and deployed responsive portfolio and EPK sites (HTML/CSS + JS) on AWS, managing the full engagement from design through cloud deployment and hosting.</w:t>
            </w:r>
          </w:p>
          <w:p w14:paraId="7B57BD6D" w14:textId="77777777" w:rsidR="00AB0C0C" w:rsidRDefault="006206FD">
            <w:pPr>
              <w:ind w:left="360"/>
            </w:pPr>
            <w:r>
              <w:rPr>
                <w:b/>
                <w:color w:val="22283A"/>
              </w:rPr>
              <w:t>Freelance Audio Engineer</w:t>
            </w:r>
            <w:r>
              <w:t xml:space="preserve">   </w:t>
            </w:r>
            <w:r>
              <w:rPr>
                <w:b/>
                <w:color w:val="33416B"/>
                <w:sz w:val="17"/>
              </w:rPr>
              <w:t>2014 – 2023</w:t>
            </w:r>
          </w:p>
          <w:p w14:paraId="700AFC36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Self-Employed</w:t>
            </w:r>
          </w:p>
          <w:p w14:paraId="707AA491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Recorded, mixed, and mastered with professional DAWs; delivered client work under deadline alongside musicians and production teams.</w:t>
            </w:r>
          </w:p>
          <w:p w14:paraId="2C083FBE" w14:textId="77777777" w:rsidR="00AB0C0C" w:rsidRDefault="006206FD">
            <w:pPr>
              <w:pBdr>
                <w:bottom w:val="single" w:sz="12" w:space="4" w:color="D7DBE8"/>
              </w:pBdr>
              <w:spacing w:before="120" w:after="60"/>
            </w:pPr>
            <w:r>
              <w:rPr>
                <w:b/>
                <w:color w:val="33416B"/>
                <w:sz w:val="21"/>
              </w:rPr>
              <w:t>PROJECTS</w:t>
            </w:r>
          </w:p>
          <w:p w14:paraId="5382399C" w14:textId="5EDDE9E7" w:rsidR="00AB0C0C" w:rsidRDefault="006206FD">
            <w:pPr>
              <w:ind w:left="360"/>
            </w:pPr>
            <w:r>
              <w:rPr>
                <w:b/>
                <w:color w:val="22283A"/>
              </w:rPr>
              <w:t xml:space="preserve">Astro Beat </w:t>
            </w:r>
            <w:r w:rsidR="009B08AF">
              <w:rPr>
                <w:b/>
                <w:color w:val="22283A"/>
              </w:rPr>
              <w:t>Lab</w:t>
            </w:r>
            <w:r w:rsidR="009B08AF">
              <w:t xml:space="preserve"> ·</w:t>
            </w:r>
            <w:r>
              <w:rPr>
                <w:b/>
                <w:color w:val="1A8A8A"/>
                <w:sz w:val="17"/>
              </w:rPr>
              <w:t xml:space="preserve"> TypeScript</w:t>
            </w:r>
          </w:p>
          <w:p w14:paraId="45E8EA7E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Meta Horizon Worlds VR Music Platform</w:t>
            </w:r>
          </w:p>
          <w:p w14:paraId="1378AEEE" w14:textId="77777777" w:rsidR="00AB0C0C" w:rsidRDefault="006206FD">
            <w:pPr>
              <w:ind w:left="360"/>
            </w:pPr>
            <w:r>
              <w:rPr>
                <w:b/>
                <w:color w:val="1A8A8A"/>
                <w:sz w:val="15"/>
              </w:rPr>
              <w:t>github.com/Astraspire/AstroBeatLab</w:t>
            </w:r>
          </w:p>
          <w:p w14:paraId="17DB9B0F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Built a real-time, beat-synchronized 25-pad loop system; parsed extensive platform docs via AI research, then implemented the core TypeScript logic independently.</w:t>
            </w:r>
          </w:p>
          <w:p w14:paraId="5ED84392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Design multiplayer networking, inventory system, and UI; managed the full lifecycle and shipped a live world on Meta Horizon (web/VR/mobile).</w:t>
            </w:r>
          </w:p>
          <w:p w14:paraId="29A52FED" w14:textId="4376F5E1" w:rsidR="00AB0C0C" w:rsidRDefault="006206FD">
            <w:pPr>
              <w:ind w:left="360"/>
            </w:pPr>
            <w:r>
              <w:rPr>
                <w:b/>
                <w:color w:val="22283A"/>
              </w:rPr>
              <w:t xml:space="preserve">AI Memory </w:t>
            </w:r>
            <w:r w:rsidR="009B08AF">
              <w:rPr>
                <w:b/>
                <w:color w:val="22283A"/>
              </w:rPr>
              <w:t>Controller</w:t>
            </w:r>
            <w:r w:rsidR="009B08AF">
              <w:t xml:space="preserve"> ·</w:t>
            </w:r>
            <w:r>
              <w:rPr>
                <w:b/>
                <w:color w:val="1A8A8A"/>
                <w:sz w:val="17"/>
              </w:rPr>
              <w:t xml:space="preserve"> Python</w:t>
            </w:r>
          </w:p>
          <w:p w14:paraId="412C628D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Local Open WebUI Memory System</w:t>
            </w:r>
          </w:p>
          <w:p w14:paraId="5ECD91B0" w14:textId="77777777" w:rsidR="00AB0C0C" w:rsidRDefault="006206FD">
            <w:pPr>
              <w:ind w:left="360"/>
            </w:pPr>
            <w:r>
              <w:rPr>
                <w:b/>
                <w:color w:val="1A8A8A"/>
                <w:sz w:val="15"/>
              </w:rPr>
              <w:t>github.com/Astraspire/memory_tool_owui</w:t>
            </w:r>
          </w:p>
          <w:p w14:paraId="0F5AFE4F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Built a vector-similarity (cosine/Jaccard) retrieval tool to autonomously audit, rank, and recall context, injecting refined context into prompts — a functional RAG workflow.</w:t>
            </w:r>
          </w:p>
          <w:p w14:paraId="30DAC95C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Designed a user-document injection pipeline automating daily context personalization via scheduled loops.</w:t>
            </w:r>
          </w:p>
          <w:p w14:paraId="546B8BCA" w14:textId="418F73D2" w:rsidR="00AB0C0C" w:rsidRDefault="006206FD">
            <w:pPr>
              <w:ind w:left="360"/>
            </w:pPr>
            <w:proofErr w:type="spellStart"/>
            <w:r>
              <w:rPr>
                <w:b/>
                <w:color w:val="22283A"/>
              </w:rPr>
              <w:t>LetsMath</w:t>
            </w:r>
            <w:proofErr w:type="spellEnd"/>
            <w:r>
              <w:rPr>
                <w:b/>
                <w:color w:val="22283A"/>
              </w:rPr>
              <w:t xml:space="preserve"> Study </w:t>
            </w:r>
            <w:r w:rsidR="009B08AF">
              <w:rPr>
                <w:b/>
                <w:color w:val="22283A"/>
              </w:rPr>
              <w:t>Buddy</w:t>
            </w:r>
            <w:r w:rsidR="009B08AF">
              <w:t xml:space="preserve"> ·</w:t>
            </w:r>
            <w:r>
              <w:rPr>
                <w:b/>
                <w:color w:val="1A8A8A"/>
                <w:sz w:val="17"/>
              </w:rPr>
              <w:t xml:space="preserve"> Python</w:t>
            </w:r>
          </w:p>
          <w:p w14:paraId="3CDE9528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Self-Contained Web App</w:t>
            </w:r>
          </w:p>
          <w:p w14:paraId="420CF207" w14:textId="77777777" w:rsidR="00AB0C0C" w:rsidRDefault="006206FD">
            <w:pPr>
              <w:ind w:left="360"/>
            </w:pPr>
            <w:r>
              <w:rPr>
                <w:b/>
                <w:color w:val="1A8A8A"/>
                <w:sz w:val="15"/>
              </w:rPr>
              <w:t>github.com/Astraspire/LetsMath_StudyBuddy</w:t>
            </w:r>
          </w:p>
          <w:p w14:paraId="05ADCFDD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Built a free pre-calc/calculus study app with flashcards and quizzes; first AI-assisted build, learning structured prompting and verification workflows.</w:t>
            </w:r>
          </w:p>
          <w:p w14:paraId="780BF22D" w14:textId="1BEDB769" w:rsidR="00AB0C0C" w:rsidRDefault="006206FD">
            <w:pPr>
              <w:ind w:left="360"/>
            </w:pPr>
            <w:r>
              <w:rPr>
                <w:b/>
                <w:color w:val="22283A"/>
              </w:rPr>
              <w:t xml:space="preserve">YGO Life Point </w:t>
            </w:r>
            <w:r w:rsidR="009B08AF">
              <w:rPr>
                <w:b/>
                <w:color w:val="22283A"/>
              </w:rPr>
              <w:t>Tracker</w:t>
            </w:r>
            <w:r w:rsidR="009B08AF">
              <w:t xml:space="preserve"> ·</w:t>
            </w:r>
            <w:r>
              <w:rPr>
                <w:b/>
                <w:color w:val="1A8A8A"/>
                <w:sz w:val="17"/>
              </w:rPr>
              <w:t xml:space="preserve"> Python</w:t>
            </w:r>
          </w:p>
          <w:p w14:paraId="7D569E95" w14:textId="77777777" w:rsidR="00AB0C0C" w:rsidRDefault="006206FD">
            <w:pPr>
              <w:ind w:left="360"/>
            </w:pPr>
            <w:r>
              <w:rPr>
                <w:color w:val="5C6478"/>
                <w:sz w:val="16"/>
              </w:rPr>
              <w:t>Two-Player Web App</w:t>
            </w:r>
          </w:p>
          <w:p w14:paraId="7F0EAC17" w14:textId="77777777" w:rsidR="00AB0C0C" w:rsidRDefault="006206FD">
            <w:pPr>
              <w:ind w:left="360"/>
            </w:pPr>
            <w:r>
              <w:rPr>
                <w:b/>
                <w:color w:val="1A8A8A"/>
                <w:sz w:val="15"/>
              </w:rPr>
              <w:t>github.com/Astraspire/YGO_LP</w:t>
            </w:r>
          </w:p>
          <w:p w14:paraId="70ECF932" w14:textId="77777777" w:rsidR="00AB0C0C" w:rsidRDefault="006206FD">
            <w:pPr>
              <w:spacing w:after="40" w:line="245" w:lineRule="auto"/>
              <w:ind w:left="360"/>
            </w:pPr>
            <w:r>
              <w:rPr>
                <w:b/>
                <w:color w:val="1A8A8A"/>
                <w:sz w:val="17"/>
              </w:rPr>
              <w:t>▸</w:t>
            </w:r>
            <w:r>
              <w:rPr>
                <w:b/>
                <w:color w:val="1A8A8A"/>
                <w:sz w:val="17"/>
              </w:rPr>
              <w:t xml:space="preserve"> </w:t>
            </w:r>
            <w:r>
              <w:rPr>
                <w:color w:val="22283A"/>
                <w:sz w:val="17"/>
              </w:rPr>
              <w:t>Built a self-contained two-player life-point tracker for Yu-Gi-Oh as a standalone web application.</w:t>
            </w:r>
          </w:p>
        </w:tc>
      </w:tr>
    </w:tbl>
    <w:p w14:paraId="5EBE0A92" w14:textId="77777777" w:rsidR="006206FD" w:rsidRDefault="006206FD"/>
    <w:sectPr w:rsidR="00245D54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883044">
    <w:abstractNumId w:val="8"/>
  </w:num>
  <w:num w:numId="2" w16cid:durableId="1647247957">
    <w:abstractNumId w:val="6"/>
  </w:num>
  <w:num w:numId="3" w16cid:durableId="1190340813">
    <w:abstractNumId w:val="5"/>
  </w:num>
  <w:num w:numId="4" w16cid:durableId="436491326">
    <w:abstractNumId w:val="4"/>
  </w:num>
  <w:num w:numId="5" w16cid:durableId="1239822309">
    <w:abstractNumId w:val="7"/>
  </w:num>
  <w:num w:numId="6" w16cid:durableId="1126893394">
    <w:abstractNumId w:val="3"/>
  </w:num>
  <w:num w:numId="7" w16cid:durableId="1948584247">
    <w:abstractNumId w:val="2"/>
  </w:num>
  <w:num w:numId="8" w16cid:durableId="1004287831">
    <w:abstractNumId w:val="1"/>
  </w:num>
  <w:num w:numId="9" w16cid:durableId="165009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2D9B"/>
    <w:rsid w:val="00652DB8"/>
    <w:rsid w:val="00686E4B"/>
    <w:rsid w:val="009B08AF"/>
    <w:rsid w:val="00AA1D8D"/>
    <w:rsid w:val="00AB0C0C"/>
    <w:rsid w:val="00B47730"/>
    <w:rsid w:val="00CB0664"/>
    <w:rsid w:val="00FC693F"/>
    <w:rsid w:val="00FF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858BA"/>
  <w14:defaultImageDpi w14:val="300"/>
  <w15:docId w15:val="{A7310EEF-11FD-424A-956E-A727F9E8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Danny Fetter</cp:lastModifiedBy>
  <cp:revision>2</cp:revision>
  <dcterms:created xsi:type="dcterms:W3CDTF">2026-08-25T18:26:00Z</dcterms:created>
  <dcterms:modified xsi:type="dcterms:W3CDTF">2026-08-25T18:26:00Z</dcterms:modified>
  <cp:category/>
</cp:coreProperties>
</file>